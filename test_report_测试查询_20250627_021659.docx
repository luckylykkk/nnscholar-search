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文献检索报告 - 测试查询</w:t>
      </w:r>
    </w:p>
    <w:p>
      <w:pPr>
        <w:pStyle w:val="Heading1"/>
      </w:pPr>
      <w:r>
        <w:t>检索信息</w:t>
      </w:r>
    </w:p>
    <w:p>
      <w:r>
        <w:rPr>
          <w:b/>
        </w:rPr>
        <w:t xml:space="preserve">检索主题: </w:t>
      </w:r>
      <w:r>
        <w:t>测试查询</w:t>
      </w:r>
      <w:r>
        <w:rPr>
          <w:b/>
        </w:rPr>
        <w:br/>
        <w:t xml:space="preserve">检索时间: </w:t>
      </w:r>
      <w:r>
        <w:t>2025年06月27日 02:16:59</w:t>
      </w:r>
      <w:r>
        <w:rPr>
          <w:b/>
        </w:rPr>
        <w:br/>
        <w:t xml:space="preserve">文献数量: </w:t>
      </w:r>
      <w:r>
        <w:t>2</w:t>
      </w:r>
    </w:p>
    <w:p>
      <w:pPr>
        <w:pStyle w:val="Heading1"/>
      </w:pPr>
      <w:r>
        <w:t>文献列表</w:t>
      </w:r>
    </w:p>
    <w:p>
      <w:r>
        <w:rPr>
          <w:b/>
        </w:rPr>
        <w:t xml:space="preserve">1. </w:t>
      </w:r>
      <w:r>
        <w:rPr>
          <w:b/>
        </w:rPr>
        <w:t>测试文献标题1</w:t>
      </w:r>
    </w:p>
    <w:p>
      <w:r>
        <w:rPr>
          <w:b/>
        </w:rPr>
        <w:t xml:space="preserve">作者: </w:t>
      </w:r>
      <w:r>
        <w:t>作者1, 作者2</w:t>
        <w:br/>
      </w:r>
      <w:r>
        <w:rPr>
          <w:b/>
        </w:rPr>
        <w:t xml:space="preserve">期刊: </w:t>
      </w:r>
      <w:r>
        <w:t>测试期刊</w:t>
        <w:br/>
      </w:r>
      <w:r>
        <w:rPr>
          <w:b/>
        </w:rPr>
        <w:t xml:space="preserve">影响因子: </w:t>
      </w:r>
      <w:r>
        <w:t>5.234</w:t>
        <w:br/>
      </w:r>
      <w:r>
        <w:rPr>
          <w:b/>
        </w:rPr>
        <w:t xml:space="preserve">JCR分区: </w:t>
      </w:r>
      <w:r>
        <w:t>Q1</w:t>
        <w:br/>
      </w:r>
      <w:r>
        <w:rPr>
          <w:b/>
        </w:rPr>
        <w:t xml:space="preserve">中科院分区: </w:t>
      </w:r>
      <w:r>
        <w:t>2区</w:t>
        <w:br/>
      </w:r>
      <w:r>
        <w:rPr>
          <w:b/>
        </w:rPr>
        <w:t xml:space="preserve">年份: </w:t>
      </w:r>
      <w:r>
        <w:t>2023</w:t>
        <w:br/>
      </w:r>
      <w:r>
        <w:rPr>
          <w:b/>
        </w:rPr>
        <w:t xml:space="preserve">相关度: </w:t>
      </w:r>
      <w:r>
        <w:t>95.5%</w:t>
        <w:br/>
      </w:r>
      <w:r>
        <w:rPr>
          <w:b/>
        </w:rPr>
        <w:t xml:space="preserve">PMID: </w:t>
      </w:r>
      <w:r>
        <w:t>12345678</w:t>
        <w:br/>
      </w:r>
    </w:p>
    <w:p>
      <w:r>
        <w:rPr>
          <w:b/>
        </w:rPr>
        <w:t xml:space="preserve">摘要: </w:t>
      </w:r>
      <w:r>
        <w:t>这是一个测试摘要，用于验证Word导出功能是否正常工作。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2. </w:t>
      </w:r>
      <w:r>
        <w:rPr>
          <w:b/>
        </w:rPr>
        <w:t>测试文献标题2</w:t>
      </w:r>
    </w:p>
    <w:p>
      <w:r>
        <w:rPr>
          <w:b/>
        </w:rPr>
        <w:t xml:space="preserve">作者: </w:t>
      </w:r>
      <w:r>
        <w:t>作者3, 作者4</w:t>
        <w:br/>
      </w:r>
      <w:r>
        <w:rPr>
          <w:b/>
        </w:rPr>
        <w:t xml:space="preserve">期刊: </w:t>
      </w:r>
      <w:r>
        <w:t>另一个测试期刊</w:t>
        <w:br/>
      </w:r>
      <w:r>
        <w:rPr>
          <w:b/>
        </w:rPr>
        <w:t xml:space="preserve">影响因子: </w:t>
      </w:r>
      <w:r>
        <w:t>3.456</w:t>
        <w:br/>
      </w:r>
      <w:r>
        <w:rPr>
          <w:b/>
        </w:rPr>
        <w:t xml:space="preserve">JCR分区: </w:t>
      </w:r>
      <w:r>
        <w:t>Q2</w:t>
        <w:br/>
      </w:r>
      <w:r>
        <w:rPr>
          <w:b/>
        </w:rPr>
        <w:t xml:space="preserve">中科院分区: </w:t>
      </w:r>
      <w:r>
        <w:t>3区</w:t>
        <w:br/>
      </w:r>
      <w:r>
        <w:rPr>
          <w:b/>
        </w:rPr>
        <w:t xml:space="preserve">年份: </w:t>
      </w:r>
      <w:r>
        <w:t>2024</w:t>
        <w:br/>
      </w:r>
      <w:r>
        <w:rPr>
          <w:b/>
        </w:rPr>
        <w:t xml:space="preserve">相关度: </w:t>
      </w:r>
      <w:r>
        <w:t>88.2%</w:t>
        <w:br/>
      </w:r>
      <w:r>
        <w:rPr>
          <w:b/>
        </w:rPr>
        <w:t xml:space="preserve">PMID: </w:t>
      </w:r>
      <w:r>
        <w:t>87654321</w:t>
        <w:br/>
      </w:r>
    </w:p>
    <w:p>
      <w:r>
        <w:rPr>
          <w:b/>
        </w:rPr>
        <w:t xml:space="preserve">摘要: </w:t>
      </w:r>
      <w:r>
        <w:t>这是第二个测试摘要。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