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文献检索报告 - cancer treatment</w:t>
      </w:r>
    </w:p>
    <w:p>
      <w:pPr>
        <w:pStyle w:val="Heading1"/>
      </w:pPr>
      <w:r>
        <w:t>检索信息</w:t>
      </w:r>
    </w:p>
    <w:p>
      <w:r>
        <w:rPr>
          <w:b/>
        </w:rPr>
        <w:t xml:space="preserve">检索主题: </w:t>
      </w:r>
      <w:r>
        <w:t>cancer treatment</w:t>
      </w:r>
      <w:r>
        <w:rPr>
          <w:b/>
        </w:rPr>
        <w:br/>
        <w:t xml:space="preserve">检索时间: </w:t>
      </w:r>
      <w:r>
        <w:t>2025年06月27日 02:04:45</w:t>
      </w:r>
      <w:r>
        <w:rPr>
          <w:b/>
        </w:rPr>
        <w:br/>
        <w:t xml:space="preserve">文献数量: </w:t>
      </w:r>
      <w:r>
        <w:t>0</w:t>
      </w:r>
    </w:p>
    <w:p>
      <w:pPr>
        <w:pStyle w:val="Heading1"/>
      </w:pPr>
      <w:r>
        <w:t>文献列表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